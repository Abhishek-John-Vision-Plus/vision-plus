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Employee Onboarding Process – MCQ Style Process Doc</w:t>
      </w:r>
    </w:p>
    <w:p>
      <w:r>
        <w:t>1. What is the first step in the employee onboarding process?</w:t>
      </w:r>
    </w:p>
    <w:p>
      <w:r>
        <w:t>A. System access allocation</w:t>
      </w:r>
    </w:p>
    <w:p>
      <w:r>
        <w:t>B. Offer letter acceptance</w:t>
      </w:r>
    </w:p>
    <w:p>
      <w:r>
        <w:t>C. Performance review</w:t>
      </w:r>
    </w:p>
    <w:p>
      <w:r>
        <w:t>D. Exit interview</w:t>
      </w:r>
    </w:p>
    <w:p>
      <w:r>
        <w:t>Correct Answer: B</w:t>
      </w:r>
    </w:p>
    <w:p>
      <w:r>
        <w:t>Category: Onboarding Basics | Module: onboarding-module1</w:t>
      </w:r>
    </w:p>
    <w:p/>
    <w:p>
      <w:r>
        <w:t>2. Which document is mandatory to collect on the employee’s first day?</w:t>
      </w:r>
    </w:p>
    <w:p>
      <w:r>
        <w:t>A. Experience letter</w:t>
      </w:r>
    </w:p>
    <w:p>
      <w:r>
        <w:t>B. Bank passbook</w:t>
      </w:r>
    </w:p>
    <w:p>
      <w:r>
        <w:t>C. Identity and address proof</w:t>
      </w:r>
    </w:p>
    <w:p>
      <w:r>
        <w:t>D. Relieving letter only</w:t>
      </w:r>
    </w:p>
    <w:p>
      <w:r>
        <w:t>Correct Answer: C</w:t>
      </w:r>
    </w:p>
    <w:p>
      <w:r>
        <w:t>Category: Documentation | Module: onboarding-module1</w:t>
      </w:r>
    </w:p>
    <w:p/>
    <w:p>
      <w:r>
        <w:t>3. Who is responsible for providing system access to a new employee?</w:t>
      </w:r>
    </w:p>
    <w:p>
      <w:r>
        <w:t>A. HR team</w:t>
      </w:r>
    </w:p>
    <w:p>
      <w:r>
        <w:t>B. Finance team</w:t>
      </w:r>
    </w:p>
    <w:p>
      <w:r>
        <w:t>C. IT support team</w:t>
      </w:r>
    </w:p>
    <w:p>
      <w:r>
        <w:t>D. Reporting manager</w:t>
      </w:r>
    </w:p>
    <w:p>
      <w:r>
        <w:t>Correct Answer: C</w:t>
      </w:r>
    </w:p>
    <w:p>
      <w:r>
        <w:t>Category: IT Setup | Module: onboarding-module2</w:t>
      </w:r>
    </w:p>
    <w:p/>
    <w:p>
      <w:r>
        <w:t>4. What is the purpose of the induction session?</w:t>
      </w:r>
    </w:p>
    <w:p>
      <w:r>
        <w:t>A. Salary negotiation</w:t>
      </w:r>
    </w:p>
    <w:p>
      <w:r>
        <w:t>B. Explaining company policies and culture</w:t>
      </w:r>
    </w:p>
    <w:p>
      <w:r>
        <w:t>C. Assigning targets</w:t>
      </w:r>
    </w:p>
    <w:p>
      <w:r>
        <w:t>D. Conducting exams</w:t>
      </w:r>
    </w:p>
    <w:p>
      <w:r>
        <w:t>Correct Answer: B</w:t>
      </w:r>
    </w:p>
    <w:p>
      <w:r>
        <w:t>Category: Orientation | Module: onboarding-module2</w:t>
      </w:r>
    </w:p>
    <w:p/>
    <w:p>
      <w:r>
        <w:t>5. When should an employee be assigned a reporting manager?</w:t>
      </w:r>
    </w:p>
    <w:p>
      <w:r>
        <w:t>A. After probation</w:t>
      </w:r>
    </w:p>
    <w:p>
      <w:r>
        <w:t>B. On the first working day</w:t>
      </w:r>
    </w:p>
    <w:p>
      <w:r>
        <w:t>C. After one year</w:t>
      </w:r>
    </w:p>
    <w:p>
      <w:r>
        <w:t>D. During exit process</w:t>
      </w:r>
    </w:p>
    <w:p>
      <w:r>
        <w:t>Correct Answer: B</w:t>
      </w:r>
    </w:p>
    <w:p>
      <w:r>
        <w:t>Category: Role Assignment | Module: onboarding-module3</w:t>
      </w:r>
    </w:p>
    <w:p/>
    <w:p>
      <w:r>
        <w:t>6. Which tool is commonly used to track onboarding tasks?</w:t>
      </w:r>
    </w:p>
    <w:p>
      <w:r>
        <w:t>A. Email only</w:t>
      </w:r>
    </w:p>
    <w:p>
      <w:r>
        <w:t>B. Spreadsheet or HRMS tool</w:t>
      </w:r>
    </w:p>
    <w:p>
      <w:r>
        <w:t>C. Social media apps</w:t>
      </w:r>
    </w:p>
    <w:p>
      <w:r>
        <w:t>D. Personal notes</w:t>
      </w:r>
    </w:p>
    <w:p>
      <w:r>
        <w:t>Correct Answer: B</w:t>
      </w:r>
    </w:p>
    <w:p>
      <w:r>
        <w:t>Category: Process Tracking | Module: onboarding-module3</w:t>
      </w:r>
    </w:p>
    <w:p/>
    <w:p>
      <w:r>
        <w:t>7. What marks the completion of the onboarding process?</w:t>
      </w:r>
    </w:p>
    <w:p>
      <w:r>
        <w:t>A. Issuance of ID card</w:t>
      </w:r>
    </w:p>
    <w:p>
      <w:r>
        <w:t>B. Completion of first task</w:t>
      </w:r>
    </w:p>
    <w:p>
      <w:r>
        <w:t>C. Confirmation after probation</w:t>
      </w:r>
    </w:p>
    <w:p>
      <w:r>
        <w:t>D. Submission of feedback form</w:t>
      </w:r>
    </w:p>
    <w:p>
      <w:r>
        <w:t>Correct Answer: D</w:t>
      </w:r>
    </w:p>
    <w:p>
      <w:r>
        <w:t>Category: Completion | Module: onboarding-module4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